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E1F8" w14:textId="597014F6" w:rsidR="00DE5CF2" w:rsidRPr="001A5E6B" w:rsidRDefault="00000000" w:rsidP="001A5E6B">
      <w:pPr>
        <w:pStyle w:val="Title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A5E6B">
        <w:rPr>
          <w:rFonts w:ascii="Times New Roman" w:hAnsi="Times New Roman" w:cs="Times New Roman"/>
          <w:b/>
          <w:sz w:val="26"/>
          <w:szCs w:val="26"/>
        </w:rPr>
        <w:t>TEST PLAN &amp; TEST CASES TEMPLATE</w:t>
      </w:r>
    </w:p>
    <w:tbl>
      <w:tblPr>
        <w:tblW w:w="9760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096"/>
      </w:tblGrid>
      <w:tr w:rsidR="00DE5CF2" w:rsidRPr="001A5E6B" w14:paraId="39D25FC1" w14:textId="77777777" w:rsidTr="001A5E6B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F922F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Tên website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7B333" w14:textId="52D0AFB1" w:rsidR="00DE5CF2" w:rsidRPr="001A5E6B" w:rsidRDefault="00C14D7E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Student Attendance System</w:t>
            </w:r>
          </w:p>
        </w:tc>
      </w:tr>
      <w:tr w:rsidR="002269B1" w:rsidRPr="001A5E6B" w14:paraId="7D513BA4" w14:textId="77777777" w:rsidTr="002269B1">
        <w:trPr>
          <w:trHeight w:val="327"/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6437B" w14:textId="12E020F8" w:rsidR="002269B1" w:rsidRPr="002269B1" w:rsidRDefault="002269B1" w:rsidP="002269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1F4D78"/>
                <w:lang w:val="vi-VN"/>
              </w:rPr>
            </w:pPr>
            <w:r w:rsidRPr="002269B1">
              <w:rPr>
                <w:rFonts w:ascii="Times New Roman" w:hAnsi="Times New Roman" w:cs="Times New Roman"/>
                <w:b/>
                <w:bCs/>
                <w:color w:val="1F4D78"/>
              </w:rPr>
              <w:t>Link Website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78FB7" w14:textId="3B5D8ECE" w:rsidR="002269B1" w:rsidRPr="002269B1" w:rsidRDefault="002269B1" w:rsidP="002269B1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2269B1">
              <w:rPr>
                <w:rFonts w:ascii="Times New Roman" w:hAnsi="Times New Roman" w:cs="Times New Roman"/>
              </w:rPr>
              <w:t>https://sasdau.vercel.app/</w:t>
            </w:r>
          </w:p>
        </w:tc>
      </w:tr>
      <w:tr w:rsidR="00DE5CF2" w:rsidRPr="001A5E6B" w14:paraId="6B870EED" w14:textId="77777777" w:rsidTr="001A5E6B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0453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Mục đích website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D40AD" w14:textId="4F97071F" w:rsidR="00DE5CF2" w:rsidRPr="001A5E6B" w:rsidRDefault="00C14D7E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danh sinh viên</w:t>
            </w:r>
          </w:p>
        </w:tc>
      </w:tr>
      <w:tr w:rsidR="00DE5CF2" w:rsidRPr="001A5E6B" w14:paraId="1AE45358" w14:textId="77777777" w:rsidTr="001A5E6B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4916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Người dùng chính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A3D09" w14:textId="72136277" w:rsidR="00DE5CF2" w:rsidRPr="001A5E6B" w:rsidRDefault="00C14D7E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, giảng viên, sinh viên</w:t>
            </w:r>
          </w:p>
        </w:tc>
      </w:tr>
      <w:tr w:rsidR="00DE5CF2" w:rsidRPr="001A5E6B" w14:paraId="7DCC406B" w14:textId="77777777" w:rsidTr="001A5E6B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E1EF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Người thực hiện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725A6" w14:textId="6C2106B9" w:rsidR="00DE5CF2" w:rsidRPr="001A5E6B" w:rsidRDefault="00C14D7E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Đàm Phạm Tiến</w:t>
            </w:r>
          </w:p>
        </w:tc>
      </w:tr>
      <w:tr w:rsidR="00DE5CF2" w:rsidRPr="001A5E6B" w14:paraId="410CB4A6" w14:textId="77777777" w:rsidTr="001A5E6B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0576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Ngày lập tài liệu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53707" w14:textId="323F88E2" w:rsidR="00DE5CF2" w:rsidRPr="001A5E6B" w:rsidRDefault="00C14D7E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</w:tr>
      <w:tr w:rsidR="00DE5CF2" w:rsidRPr="001A5E6B" w14:paraId="56512976" w14:textId="77777777" w:rsidTr="001A5E6B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B2B7C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Phiên bản tài liệu</w:t>
            </w:r>
          </w:p>
        </w:tc>
        <w:tc>
          <w:tcPr>
            <w:tcW w:w="7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FEC1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v1.0</w:t>
            </w:r>
          </w:p>
        </w:tc>
      </w:tr>
    </w:tbl>
    <w:p w14:paraId="25BA8E9C" w14:textId="092D5DC0" w:rsidR="00DE5CF2" w:rsidRPr="001A5E6B" w:rsidRDefault="00DE5CF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0FDBC5C" w14:textId="77777777" w:rsidR="00DE5CF2" w:rsidRPr="001A5E6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1. Test Plan</w:t>
      </w:r>
    </w:p>
    <w:p w14:paraId="40CDB624" w14:textId="6E6D6ED0" w:rsidR="00DE5CF2" w:rsidRPr="001A5E6B" w:rsidRDefault="00000000" w:rsidP="001A5E6B">
      <w:pPr>
        <w:pStyle w:val="Heading2"/>
        <w:rPr>
          <w:rFonts w:ascii="Times New Roman" w:hAnsi="Times New Roman" w:cs="Times New Roman"/>
          <w:lang w:val="vi-VN"/>
        </w:rPr>
      </w:pPr>
      <w:r w:rsidRPr="001A5E6B">
        <w:rPr>
          <w:rFonts w:ascii="Times New Roman" w:hAnsi="Times New Roman" w:cs="Times New Roman"/>
        </w:rPr>
        <w:t>1.1 Introduction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33072C93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16B1E" w14:textId="756942F2" w:rsidR="00DE5CF2" w:rsidRPr="001A5E6B" w:rsidRDefault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 thống quản lý điểm danh sinh viên theo ngày. Dự án gồm React frontend, Express backend API, MySQL database, Docker Compose cho môi trường local/CI, GitHub Actions CI, và production deploy bằng Vercel + Render + Aiven.</w:t>
            </w:r>
          </w:p>
        </w:tc>
      </w:tr>
      <w:tr w:rsidR="00DE5CF2" w:rsidRPr="001A5E6B" w14:paraId="52AD378F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D5A7A2" w14:textId="58005794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nhập và phân quyền admin, teacher, student.</w:t>
            </w:r>
          </w:p>
          <w:p w14:paraId="538CB908" w14:textId="2A52E1BC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Admin quản lý sinh viên, lớp học và thời khóa biểu.</w:t>
            </w:r>
          </w:p>
          <w:p w14:paraId="58A3572C" w14:textId="48AAB2F4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Giảng viên chọn lớp, import danh sách sinh viên và điểm danh.</w:t>
            </w:r>
          </w:p>
          <w:p w14:paraId="0D542913" w14:textId="57A00352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 viên xem lịch học, lịch sử điểm danh và thống kê cá nhân.</w:t>
            </w:r>
          </w:p>
          <w:p w14:paraId="70B87B91" w14:textId="30AC41F9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 danh theo ngày với 4 trạng thái: Có mặt, Vắng, Đi trễ, Có phép.</w:t>
            </w:r>
          </w:p>
          <w:p w14:paraId="70695652" w14:textId="5B6BB77C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Mỗi sinh viên chỉ có một bản ghi điểm danh trong một ngày; lưu lại sẽ cập nhật.</w:t>
            </w:r>
          </w:p>
          <w:p w14:paraId="14217051" w14:textId="4E6AFB92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Khóa/mở khóa điểm danh theo lớp/ngày.</w:t>
            </w:r>
          </w:p>
          <w:p w14:paraId="61DE95E3" w14:textId="7941DC9D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Lọc và thống kê chuyên cần.</w:t>
            </w:r>
          </w:p>
          <w:p w14:paraId="332903BA" w14:textId="6EB9654C" w:rsidR="001A5E6B" w:rsidRPr="001A5E6B" w:rsidRDefault="001A5E6B" w:rsidP="001A5E6B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1A5E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Xuất báo cáo CSV</w:t>
            </w:r>
          </w:p>
          <w:p w14:paraId="3545D29A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51D2A54" w14:textId="0BD73DC1" w:rsidR="00DE5CF2" w:rsidRPr="00D2163A" w:rsidRDefault="00000000" w:rsidP="00D2163A">
      <w:pPr>
        <w:pStyle w:val="Heading2"/>
        <w:rPr>
          <w:rFonts w:ascii="Times New Roman" w:hAnsi="Times New Roman" w:cs="Times New Roman"/>
          <w:lang w:val="vi-VN"/>
        </w:rPr>
      </w:pPr>
      <w:r w:rsidRPr="001A5E6B">
        <w:rPr>
          <w:rFonts w:ascii="Times New Roman" w:hAnsi="Times New Roman" w:cs="Times New Roman"/>
        </w:rPr>
        <w:lastRenderedPageBreak/>
        <w:t>1.2 Objectives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1101C3A2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DD498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1867DBEA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ACD6F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5118A7B2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6C6983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515BD8A2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64117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55AD254B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92B16B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E7C9CC3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t>1.3 Scope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608"/>
      </w:tblGrid>
      <w:tr w:rsidR="00DE5CF2" w:rsidRPr="001A5E6B" w14:paraId="095B4BBD" w14:textId="77777777">
        <w:trPr>
          <w:jc w:val="center"/>
        </w:trPr>
        <w:tc>
          <w:tcPr>
            <w:tcW w:w="439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6E1F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Features to be tested</w:t>
            </w:r>
          </w:p>
        </w:tc>
        <w:tc>
          <w:tcPr>
            <w:tcW w:w="4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7CE1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Features not to be tested</w:t>
            </w:r>
          </w:p>
        </w:tc>
      </w:tr>
      <w:tr w:rsidR="00DE5CF2" w:rsidRPr="001A5E6B" w14:paraId="1F9D0BC4" w14:textId="77777777">
        <w:trPr>
          <w:jc w:val="center"/>
        </w:trPr>
        <w:tc>
          <w:tcPr>
            <w:tcW w:w="439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54849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1. [Chức năng sẽ test]</w:t>
            </w:r>
          </w:p>
        </w:tc>
        <w:tc>
          <w:tcPr>
            <w:tcW w:w="4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2DBF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1. [Chức năng không test]</w:t>
            </w:r>
          </w:p>
        </w:tc>
      </w:tr>
      <w:tr w:rsidR="00DE5CF2" w:rsidRPr="001A5E6B" w14:paraId="2043A47B" w14:textId="77777777">
        <w:trPr>
          <w:jc w:val="center"/>
        </w:trPr>
        <w:tc>
          <w:tcPr>
            <w:tcW w:w="439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915CC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2. [Chức năng sẽ test]</w:t>
            </w:r>
          </w:p>
        </w:tc>
        <w:tc>
          <w:tcPr>
            <w:tcW w:w="4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62AC5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2. [Chức năng không test]</w:t>
            </w:r>
          </w:p>
        </w:tc>
      </w:tr>
      <w:tr w:rsidR="00DE5CF2" w:rsidRPr="001A5E6B" w14:paraId="3D897AF2" w14:textId="77777777">
        <w:trPr>
          <w:jc w:val="center"/>
        </w:trPr>
        <w:tc>
          <w:tcPr>
            <w:tcW w:w="439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9BF2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3. [Chức năng sẽ test]</w:t>
            </w:r>
          </w:p>
        </w:tc>
        <w:tc>
          <w:tcPr>
            <w:tcW w:w="4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7050C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3. [Chức năng không test]</w:t>
            </w:r>
          </w:p>
        </w:tc>
      </w:tr>
      <w:tr w:rsidR="00DE5CF2" w:rsidRPr="001A5E6B" w14:paraId="36ED11BC" w14:textId="77777777">
        <w:trPr>
          <w:jc w:val="center"/>
        </w:trPr>
        <w:tc>
          <w:tcPr>
            <w:tcW w:w="439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E6ABB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4. [Chức năng sẽ test]</w:t>
            </w:r>
          </w:p>
        </w:tc>
        <w:tc>
          <w:tcPr>
            <w:tcW w:w="460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1797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4. [Chức năng không test]</w:t>
            </w:r>
          </w:p>
        </w:tc>
      </w:tr>
    </w:tbl>
    <w:p w14:paraId="3FCE34C9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t>1.4 Test Strategy</w:t>
      </w:r>
    </w:p>
    <w:p w14:paraId="64CBD48A" w14:textId="77777777" w:rsidR="00DE5CF2" w:rsidRPr="001A5E6B" w:rsidRDefault="00000000">
      <w:pPr>
        <w:pStyle w:val="IntenseQuote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Ghi phương pháp test: manual testing, functional testing, UI testing, positive/negative/boundary testing.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64"/>
        <w:gridCol w:w="6696"/>
        <w:gridCol w:w="360"/>
      </w:tblGrid>
      <w:tr w:rsidR="00DE5CF2" w:rsidRPr="001A5E6B" w14:paraId="3F8F77BF" w14:textId="77777777">
        <w:trPr>
          <w:gridAfter w:val="1"/>
          <w:wAfter w:w="360" w:type="dxa"/>
          <w:trHeight w:val="504"/>
        </w:trPr>
        <w:tc>
          <w:tcPr>
            <w:tcW w:w="93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A5A3F2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3A688017" w14:textId="77777777">
        <w:trPr>
          <w:gridAfter w:val="1"/>
          <w:wAfter w:w="360" w:type="dxa"/>
          <w:trHeight w:val="504"/>
        </w:trPr>
        <w:tc>
          <w:tcPr>
            <w:tcW w:w="93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1A589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5E1968BB" w14:textId="77777777">
        <w:trPr>
          <w:gridAfter w:val="1"/>
          <w:wAfter w:w="360" w:type="dxa"/>
          <w:trHeight w:val="504"/>
        </w:trPr>
        <w:tc>
          <w:tcPr>
            <w:tcW w:w="93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6CDFE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4833CD71" w14:textId="77777777">
        <w:trPr>
          <w:gridAfter w:val="1"/>
          <w:wAfter w:w="360" w:type="dxa"/>
          <w:trHeight w:val="504"/>
        </w:trPr>
        <w:tc>
          <w:tcPr>
            <w:tcW w:w="93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D3B783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452DFD0C" w14:textId="77777777">
        <w:trPr>
          <w:gridAfter w:val="1"/>
          <w:wAfter w:w="360" w:type="dxa"/>
          <w:trHeight w:val="504"/>
        </w:trPr>
        <w:tc>
          <w:tcPr>
            <w:tcW w:w="936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5D5261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18B2EB05" w14:textId="77777777">
        <w:tblPrEx>
          <w:jc w:val="center"/>
        </w:tblPrEx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19CD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lastRenderedPageBreak/>
              <w:t>Operating System</w:t>
            </w:r>
          </w:p>
        </w:tc>
        <w:tc>
          <w:tcPr>
            <w:tcW w:w="6336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A91A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[Windows 10/11, macOS, ...]</w:t>
            </w:r>
          </w:p>
        </w:tc>
      </w:tr>
      <w:tr w:rsidR="00DE5CF2" w:rsidRPr="001A5E6B" w14:paraId="1E648C32" w14:textId="77777777">
        <w:tblPrEx>
          <w:jc w:val="center"/>
        </w:tblPrEx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EE480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Browser</w:t>
            </w:r>
          </w:p>
        </w:tc>
        <w:tc>
          <w:tcPr>
            <w:tcW w:w="6336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0D97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[Chrome, Edge, Firefox, ...]</w:t>
            </w:r>
          </w:p>
        </w:tc>
      </w:tr>
      <w:tr w:rsidR="00DE5CF2" w:rsidRPr="001A5E6B" w14:paraId="49EF3AB4" w14:textId="77777777">
        <w:tblPrEx>
          <w:jc w:val="center"/>
        </w:tblPrEx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105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Device</w:t>
            </w:r>
          </w:p>
        </w:tc>
        <w:tc>
          <w:tcPr>
            <w:tcW w:w="6336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6999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[Laptop/Desktop/Mobile]</w:t>
            </w:r>
          </w:p>
        </w:tc>
      </w:tr>
      <w:tr w:rsidR="00DE5CF2" w:rsidRPr="001A5E6B" w14:paraId="2733D85B" w14:textId="77777777">
        <w:tblPrEx>
          <w:jc w:val="center"/>
        </w:tblPrEx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BE72D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Test URL</w:t>
            </w:r>
          </w:p>
        </w:tc>
        <w:tc>
          <w:tcPr>
            <w:tcW w:w="6336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096B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[URL môi trường test]</w:t>
            </w:r>
          </w:p>
        </w:tc>
      </w:tr>
      <w:tr w:rsidR="00DE5CF2" w:rsidRPr="001A5E6B" w14:paraId="61534C31" w14:textId="77777777">
        <w:tblPrEx>
          <w:jc w:val="center"/>
        </w:tblPrEx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FF30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Account test</w:t>
            </w:r>
          </w:p>
        </w:tc>
        <w:tc>
          <w:tcPr>
            <w:tcW w:w="6336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B107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[Tài khoản test, không dùng tài khoản thật]</w:t>
            </w:r>
          </w:p>
        </w:tc>
      </w:tr>
    </w:tbl>
    <w:p w14:paraId="539EDF06" w14:textId="77777777" w:rsidR="00DE5CF2" w:rsidRPr="001A5E6B" w:rsidRDefault="00000000">
      <w:pPr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br w:type="page"/>
      </w:r>
    </w:p>
    <w:p w14:paraId="10DEC040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lastRenderedPageBreak/>
        <w:t>1.6 Test Data</w:t>
      </w:r>
    </w:p>
    <w:p w14:paraId="4C820D46" w14:textId="77777777" w:rsidR="00DE5CF2" w:rsidRPr="001A5E6B" w:rsidRDefault="00000000">
      <w:pPr>
        <w:pStyle w:val="IntenseQuote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Liệt kê dữ liệu dùng để test: email hợp lệ/không hợp lệ, password, keyword tìm kiếm, sản phẩm, đơn hàng...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31FA5B32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440ED9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6E6C8118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96820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70A3999B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A15E18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3373B29F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8B5CF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6712B9D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98513B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931803F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2DE28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11B0F3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t>1.7 Entry Criteria</w:t>
      </w:r>
    </w:p>
    <w:p w14:paraId="00BE3FBC" w14:textId="77777777" w:rsidR="00DE5CF2" w:rsidRPr="001A5E6B" w:rsidRDefault="00000000">
      <w:pPr>
        <w:pStyle w:val="IntenseQuote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Điều kiện để bắt đầu test: website truy cập được, chức năng đã sẵn sàng, requirement đã rõ.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14A9BB7C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9FC087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2A708F89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A4B1E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4257E4F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3F3D75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9FAF3FF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B5725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B6F3109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t>1.8 Exit Criteria</w:t>
      </w:r>
    </w:p>
    <w:p w14:paraId="73B91755" w14:textId="77777777" w:rsidR="00DE5CF2" w:rsidRPr="001A5E6B" w:rsidRDefault="00000000">
      <w:pPr>
        <w:pStyle w:val="IntenseQuote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Điều kiện kết thúc test: test cases đã chạy, lỗi nghiêm trọng đã được ghi nhận, có báo cáo kết quả.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715568E8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C11BD4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3340300A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A684C3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1B17503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7FCB92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52678A6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2A6D2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EF1ED2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t>1.9 Risks</w:t>
      </w:r>
    </w:p>
    <w:p w14:paraId="037E1FB5" w14:textId="77777777" w:rsidR="00DE5CF2" w:rsidRPr="001A5E6B" w:rsidRDefault="00000000">
      <w:pPr>
        <w:pStyle w:val="IntenseQuote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Rủi ro có thể gặp: thiếu requirement, website thay đổi giao diện, lỗi môi trường, thiếu dữ liệu test.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5B53236D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305D3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7EC32658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2FA25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4979A11D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2F40F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1BF44717" w14:textId="77777777">
        <w:trPr>
          <w:trHeight w:val="504"/>
        </w:trPr>
        <w:tc>
          <w:tcPr>
            <w:tcW w:w="93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6C22E" w14:textId="77777777" w:rsidR="00DE5CF2" w:rsidRPr="001A5E6B" w:rsidRDefault="00DE5C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557F1CF" w14:textId="77777777" w:rsidR="00DE5CF2" w:rsidRPr="001A5E6B" w:rsidRDefault="00000000">
      <w:pPr>
        <w:pStyle w:val="Heading2"/>
        <w:rPr>
          <w:rFonts w:ascii="Times New Roman" w:hAnsi="Times New Roman" w:cs="Times New Roman"/>
        </w:rPr>
      </w:pPr>
      <w:r w:rsidRPr="001A5E6B">
        <w:rPr>
          <w:rFonts w:ascii="Times New Roman" w:hAnsi="Times New Roman" w:cs="Times New Roman"/>
        </w:rPr>
        <w:t>1.10 Deliverables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528"/>
        <w:gridCol w:w="2160"/>
      </w:tblGrid>
      <w:tr w:rsidR="00DE5CF2" w:rsidRPr="001A5E6B" w14:paraId="32508F64" w14:textId="77777777">
        <w:trPr>
          <w:jc w:val="center"/>
        </w:trPr>
        <w:tc>
          <w:tcPr>
            <w:tcW w:w="3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44B5F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Deliverable</w:t>
            </w:r>
          </w:p>
        </w:tc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C45B0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Mô tả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A6A65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Trạng thái</w:t>
            </w:r>
          </w:p>
        </w:tc>
      </w:tr>
      <w:tr w:rsidR="00DE5CF2" w:rsidRPr="001A5E6B" w14:paraId="3F519DC1" w14:textId="77777777">
        <w:trPr>
          <w:jc w:val="center"/>
        </w:trPr>
        <w:tc>
          <w:tcPr>
            <w:tcW w:w="3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9BBFB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Test Plan</w:t>
            </w:r>
          </w:p>
        </w:tc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D5F0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Kế hoạch kiểm thử tổng quát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471E1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DE5CF2" w:rsidRPr="001A5E6B" w14:paraId="5C5B1077" w14:textId="77777777">
        <w:trPr>
          <w:jc w:val="center"/>
        </w:trPr>
        <w:tc>
          <w:tcPr>
            <w:tcW w:w="3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DC6DC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Test Scenarios</w:t>
            </w:r>
          </w:p>
        </w:tc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2C64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Danh sách kịch bản kiểm thử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D824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DE5CF2" w:rsidRPr="001A5E6B" w14:paraId="1FA27FBB" w14:textId="77777777">
        <w:trPr>
          <w:jc w:val="center"/>
        </w:trPr>
        <w:tc>
          <w:tcPr>
            <w:tcW w:w="3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3940D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Test Cases</w:t>
            </w:r>
          </w:p>
        </w:tc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38300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Bảng test case chi tiết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56D6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DE5CF2" w:rsidRPr="001A5E6B" w14:paraId="0A654A5B" w14:textId="77777777">
        <w:trPr>
          <w:jc w:val="center"/>
        </w:trPr>
        <w:tc>
          <w:tcPr>
            <w:tcW w:w="3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AD9B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Bug Report</w:t>
            </w:r>
          </w:p>
        </w:tc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EFE7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Báo cáo lỗi nếu phát hiện bug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53C40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  <w:tr w:rsidR="00DE5CF2" w:rsidRPr="001A5E6B" w14:paraId="442A1788" w14:textId="77777777">
        <w:trPr>
          <w:jc w:val="center"/>
        </w:trPr>
        <w:tc>
          <w:tcPr>
            <w:tcW w:w="331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2362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Test Summary</w:t>
            </w:r>
          </w:p>
        </w:tc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3B595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Tổng kết kết quả kiểm thử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9D91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 ]</w:t>
            </w:r>
          </w:p>
        </w:tc>
      </w:tr>
    </w:tbl>
    <w:p w14:paraId="1DD59486" w14:textId="77777777" w:rsidR="00DE5CF2" w:rsidRPr="001A5E6B" w:rsidRDefault="00000000">
      <w:pPr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br w:type="page"/>
      </w:r>
    </w:p>
    <w:p w14:paraId="25AFA389" w14:textId="77777777" w:rsidR="00DE5CF2" w:rsidRPr="001A5E6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lastRenderedPageBreak/>
        <w:t>2. Test Scenarios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088"/>
        <w:gridCol w:w="3096"/>
        <w:gridCol w:w="1296"/>
        <w:gridCol w:w="1440"/>
        <w:gridCol w:w="400"/>
      </w:tblGrid>
      <w:tr w:rsidR="00DE5CF2" w:rsidRPr="001A5E6B" w14:paraId="46CC2E2B" w14:textId="77777777">
        <w:trPr>
          <w:gridAfter w:val="1"/>
          <w:wAfter w:w="400" w:type="dxa"/>
        </w:trPr>
        <w:tc>
          <w:tcPr>
            <w:tcW w:w="9360" w:type="dxa"/>
            <w:gridSpan w:val="5"/>
            <w:tcBorders>
              <w:top w:val="single" w:sz="6" w:space="0" w:color="C8D5E3"/>
              <w:left w:val="single" w:sz="6" w:space="0" w:color="C8D5E3"/>
              <w:bottom w:val="single" w:sz="6" w:space="0" w:color="C8D5E3"/>
              <w:right w:val="single" w:sz="6" w:space="0" w:color="C8D5E3"/>
            </w:tcBorders>
            <w:shd w:val="clear" w:color="auto" w:fill="F4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E2183D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i/>
                <w:color w:val="555555"/>
                <w:sz w:val="26"/>
                <w:szCs w:val="26"/>
              </w:rPr>
              <w:t>Scenario là ý tưởng kiểm thử tổng quát. Mỗi scenario có thể tách thành một hoặc nhiều test cases.</w:t>
            </w:r>
          </w:p>
        </w:tc>
      </w:tr>
      <w:tr w:rsidR="00DE5CF2" w:rsidRPr="001A5E6B" w14:paraId="5F608E48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3F7A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Scenario ID</w:t>
            </w: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04E7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Function</w:t>
            </w: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FA0D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Test Scenario</w:t>
            </w: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A687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Priority</w:t>
            </w: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8471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Note</w:t>
            </w:r>
          </w:p>
        </w:tc>
      </w:tr>
      <w:tr w:rsidR="00DE5CF2" w:rsidRPr="001A5E6B" w14:paraId="5BC7DA70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F58F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TS_LOGIN_001</w:t>
            </w: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3E7E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42DEF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Kiểm tra đăng nhập thành công</w:t>
            </w: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2F95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3B44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330DA23D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3E1F1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F9991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3204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AEE8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DB8F6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3606FE90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5D52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0E96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F6D0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68BE5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1AEA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2C47794C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9A6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F3A5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D801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8729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1AC9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2BF40CD9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51AE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6A00E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72E8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FB02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699B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2F04395A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DB4FA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4B3F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9AA3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4718E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4F91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68404606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905B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C228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57CF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80D8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C19A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4658B834" w14:textId="77777777">
        <w:tblPrEx>
          <w:jc w:val="center"/>
        </w:tblPrEx>
        <w:trPr>
          <w:jc w:val="center"/>
        </w:trPr>
        <w:tc>
          <w:tcPr>
            <w:tcW w:w="144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B3CC9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78E0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FDC4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1C1A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9E9F79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49F7529" w14:textId="77777777" w:rsidR="00DE5CF2" w:rsidRPr="001A5E6B" w:rsidRDefault="00000000">
      <w:pPr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br w:type="page"/>
      </w:r>
    </w:p>
    <w:p w14:paraId="045E90AC" w14:textId="77777777" w:rsidR="00DE5CF2" w:rsidRPr="001A5E6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lastRenderedPageBreak/>
        <w:t>3. Test Cases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DE5CF2" w:rsidRPr="001A5E6B" w14:paraId="5BC21EC6" w14:textId="77777777">
        <w:tc>
          <w:tcPr>
            <w:tcW w:w="9360" w:type="dxa"/>
            <w:tcBorders>
              <w:top w:val="single" w:sz="6" w:space="0" w:color="C8D5E3"/>
              <w:left w:val="single" w:sz="6" w:space="0" w:color="C8D5E3"/>
              <w:bottom w:val="single" w:sz="6" w:space="0" w:color="C8D5E3"/>
              <w:right w:val="single" w:sz="6" w:space="0" w:color="C8D5E3"/>
            </w:tcBorders>
            <w:shd w:val="clear" w:color="auto" w:fill="F4F6F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AE0C3BE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i/>
                <w:color w:val="555555"/>
                <w:sz w:val="26"/>
                <w:szCs w:val="26"/>
              </w:rPr>
              <w:t>Viết steps rõ ràng theo thứ tự thao tác. Expected Result là kết quả mong đợi; Actual Result và Status điền sau khi chạy test.</w:t>
            </w:r>
          </w:p>
        </w:tc>
      </w:tr>
    </w:tbl>
    <w:p w14:paraId="41236819" w14:textId="77777777" w:rsidR="00DE5CF2" w:rsidRPr="001A5E6B" w:rsidRDefault="00DE5CF2">
      <w:pPr>
        <w:rPr>
          <w:rFonts w:ascii="Times New Roman" w:hAnsi="Times New Roman" w:cs="Times New Roman"/>
          <w:sz w:val="26"/>
          <w:szCs w:val="26"/>
        </w:rPr>
        <w:sectPr w:rsidR="00DE5CF2" w:rsidRPr="001A5E6B">
          <w:footerReference w:type="default" r:id="rId8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584"/>
        <w:gridCol w:w="2160"/>
        <w:gridCol w:w="2088"/>
        <w:gridCol w:w="2952"/>
        <w:gridCol w:w="2016"/>
        <w:gridCol w:w="2880"/>
        <w:gridCol w:w="2232"/>
        <w:gridCol w:w="1080"/>
        <w:gridCol w:w="1152"/>
      </w:tblGrid>
      <w:tr w:rsidR="00DE5CF2" w:rsidRPr="001A5E6B" w14:paraId="7A70C538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D5C9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lastRenderedPageBreak/>
              <w:t>Test Case ID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56E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Function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3E48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Scenario</w:t>
            </w: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2547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Preconditions</w:t>
            </w: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E97F9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Test Steps</w:t>
            </w: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8D6EB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Test Data</w:t>
            </w: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9B65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Expected Result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4C739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BC89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Status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A746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Priority</w:t>
            </w:r>
          </w:p>
        </w:tc>
      </w:tr>
      <w:tr w:rsidR="00DE5CF2" w:rsidRPr="001A5E6B" w14:paraId="61902AA2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AF6D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TC_LOGIN_001</w:t>
            </w: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BC26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E141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Đăng nhập thành công</w:t>
            </w: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62141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User đã có tài khoản</w:t>
            </w: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6A576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1. Mở trang Login</w:t>
            </w:r>
            <w:r w:rsidRPr="001A5E6B">
              <w:rPr>
                <w:rFonts w:ascii="Times New Roman" w:hAnsi="Times New Roman" w:cs="Times New Roman"/>
                <w:sz w:val="26"/>
                <w:szCs w:val="26"/>
              </w:rPr>
              <w:br/>
              <w:t>2. Nhập email</w:t>
            </w:r>
            <w:r w:rsidRPr="001A5E6B">
              <w:rPr>
                <w:rFonts w:ascii="Times New Roman" w:hAnsi="Times New Roman" w:cs="Times New Roman"/>
                <w:sz w:val="26"/>
                <w:szCs w:val="26"/>
              </w:rPr>
              <w:br/>
              <w:t>3. Nhập password</w:t>
            </w:r>
            <w:r w:rsidRPr="001A5E6B">
              <w:rPr>
                <w:rFonts w:ascii="Times New Roman" w:hAnsi="Times New Roman" w:cs="Times New Roman"/>
                <w:sz w:val="26"/>
                <w:szCs w:val="26"/>
              </w:rPr>
              <w:br/>
              <w:t>4. Click Login</w:t>
            </w: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67A75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email/password hợp lệ</w:t>
            </w: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4A52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User đăng nhập thành công và chuyển đến trang chính</w:t>
            </w: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FDFE5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D2629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Not Run</w:t>
            </w: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DE82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DE5CF2" w:rsidRPr="001A5E6B" w14:paraId="3FB7DAF1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07C7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3C57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C016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F68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852E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1D72A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83F45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0322E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1C8C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071BA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C854477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7186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F305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EFB36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80C8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55C9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62D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4EFF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6191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C6836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A69A96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439FF98C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02E2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8168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4993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60BE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25BC1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6CA9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7B829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0CF8A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6C86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23D2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0516F946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5528A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C5A7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6608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17C19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2A43E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3E49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48D3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AE24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6BEF1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7E98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330BBE5D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5B770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B28B1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E27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0089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5F573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614E4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C600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CD717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5E82B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8BDF2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5CF2" w:rsidRPr="001A5E6B" w14:paraId="44D8E02D" w14:textId="77777777">
        <w:trPr>
          <w:jc w:val="center"/>
        </w:trPr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BA45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8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0C3A7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ECEA8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AFFEF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96C3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1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A0FB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AAC9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3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CCCB1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56AFC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6005D" w14:textId="77777777" w:rsidR="00DE5CF2" w:rsidRPr="001A5E6B" w:rsidRDefault="00DE5CF2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F1D09DF" w14:textId="77777777" w:rsidR="00DE5CF2" w:rsidRPr="001A5E6B" w:rsidRDefault="00000000">
      <w:pPr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br w:type="page"/>
      </w:r>
    </w:p>
    <w:p w14:paraId="28107C97" w14:textId="77777777" w:rsidR="00DE5CF2" w:rsidRPr="001A5E6B" w:rsidRDefault="00DE5CF2">
      <w:pPr>
        <w:rPr>
          <w:rFonts w:ascii="Times New Roman" w:hAnsi="Times New Roman" w:cs="Times New Roman"/>
          <w:sz w:val="26"/>
          <w:szCs w:val="26"/>
        </w:rPr>
        <w:sectPr w:rsidR="00DE5CF2" w:rsidRPr="001A5E6B">
          <w:pgSz w:w="15840" w:h="12240" w:orient="landscape"/>
          <w:pgMar w:top="1008" w:right="792" w:bottom="1008" w:left="792" w:header="706" w:footer="706" w:gutter="0"/>
          <w:cols w:space="720"/>
          <w:docGrid w:linePitch="360"/>
        </w:sectPr>
      </w:pPr>
    </w:p>
    <w:p w14:paraId="1B8878C3" w14:textId="77777777" w:rsidR="00DE5CF2" w:rsidRPr="001A5E6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lastRenderedPageBreak/>
        <w:t>4. Bug Report Template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6336"/>
      </w:tblGrid>
      <w:tr w:rsidR="00DE5CF2" w:rsidRPr="001A5E6B" w14:paraId="0056A75E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D846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Bug ID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CC8F9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[BUG_001]</w:t>
            </w:r>
          </w:p>
        </w:tc>
      </w:tr>
      <w:tr w:rsidR="00DE5CF2" w:rsidRPr="001A5E6B" w14:paraId="2EFF4145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F696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Title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AC33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[Mô tả ngắn gọn lỗi]</w:t>
            </w:r>
          </w:p>
        </w:tc>
      </w:tr>
      <w:tr w:rsidR="00DE5CF2" w:rsidRPr="001A5E6B" w14:paraId="072FE685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7B389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Environment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F3C7A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[Browser/OS/URL]</w:t>
            </w:r>
          </w:p>
        </w:tc>
      </w:tr>
      <w:tr w:rsidR="00DE5CF2" w:rsidRPr="001A5E6B" w14:paraId="538FF5B8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B39C2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Steps to Reproduce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39F3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[1. ... 2. ... 3. ...]</w:t>
            </w:r>
          </w:p>
        </w:tc>
      </w:tr>
      <w:tr w:rsidR="00DE5CF2" w:rsidRPr="001A5E6B" w14:paraId="0A97DE48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26DAF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Actual Result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6A43F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[Kết quả thực tế]</w:t>
            </w:r>
          </w:p>
        </w:tc>
      </w:tr>
      <w:tr w:rsidR="00DE5CF2" w:rsidRPr="001A5E6B" w14:paraId="68AA0417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7180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Expected Result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4391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[Kết quả mong đợi]</w:t>
            </w:r>
          </w:p>
        </w:tc>
      </w:tr>
      <w:tr w:rsidR="00DE5CF2" w:rsidRPr="001A5E6B" w14:paraId="17572194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BCE4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Severity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5778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[Critical/High/Medium/Low]</w:t>
            </w:r>
          </w:p>
        </w:tc>
      </w:tr>
      <w:tr w:rsidR="00DE5CF2" w:rsidRPr="001A5E6B" w14:paraId="7A56BDB4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FF2B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Priority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E7EE3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[High/Medium/Low]</w:t>
            </w:r>
          </w:p>
        </w:tc>
      </w:tr>
      <w:tr w:rsidR="00DE5CF2" w:rsidRPr="001A5E6B" w14:paraId="39234997" w14:textId="77777777">
        <w:trPr>
          <w:jc w:val="center"/>
        </w:trPr>
        <w:tc>
          <w:tcPr>
            <w:tcW w:w="2664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8A50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Attachment</w:t>
            </w:r>
          </w:p>
        </w:tc>
        <w:tc>
          <w:tcPr>
            <w:tcW w:w="6336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F1CDD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[Screenshot/video nếu có]</w:t>
            </w:r>
          </w:p>
        </w:tc>
      </w:tr>
    </w:tbl>
    <w:p w14:paraId="19CAF0B6" w14:textId="77777777" w:rsidR="00DE5CF2" w:rsidRPr="001A5E6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1A5E6B">
        <w:rPr>
          <w:rFonts w:ascii="Times New Roman" w:hAnsi="Times New Roman" w:cs="Times New Roman"/>
          <w:sz w:val="26"/>
          <w:szCs w:val="26"/>
        </w:rPr>
        <w:t>5. Test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5472"/>
      </w:tblGrid>
      <w:tr w:rsidR="00DE5CF2" w:rsidRPr="001A5E6B" w14:paraId="72FEA185" w14:textId="77777777">
        <w:trPr>
          <w:jc w:val="center"/>
        </w:trPr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13B3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Total Test Cases</w:t>
            </w:r>
          </w:p>
        </w:tc>
        <w:tc>
          <w:tcPr>
            <w:tcW w:w="547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8FF81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b/>
                <w:color w:val="1F4D78"/>
                <w:sz w:val="26"/>
                <w:szCs w:val="26"/>
              </w:rPr>
              <w:t>[Số lượng]</w:t>
            </w:r>
          </w:p>
        </w:tc>
      </w:tr>
      <w:tr w:rsidR="00DE5CF2" w:rsidRPr="001A5E6B" w14:paraId="27AD619C" w14:textId="77777777">
        <w:trPr>
          <w:jc w:val="center"/>
        </w:trPr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76B3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Passed</w:t>
            </w:r>
          </w:p>
        </w:tc>
        <w:tc>
          <w:tcPr>
            <w:tcW w:w="547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91F95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[Số lượng]</w:t>
            </w:r>
          </w:p>
        </w:tc>
      </w:tr>
      <w:tr w:rsidR="00DE5CF2" w:rsidRPr="001A5E6B" w14:paraId="351DF6E1" w14:textId="77777777">
        <w:trPr>
          <w:jc w:val="center"/>
        </w:trPr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6664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Failed</w:t>
            </w:r>
          </w:p>
        </w:tc>
        <w:tc>
          <w:tcPr>
            <w:tcW w:w="547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E8C01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[Số lượng]</w:t>
            </w:r>
          </w:p>
        </w:tc>
      </w:tr>
      <w:tr w:rsidR="00DE5CF2" w:rsidRPr="001A5E6B" w14:paraId="38C6B0CD" w14:textId="77777777">
        <w:trPr>
          <w:jc w:val="center"/>
        </w:trPr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4DA85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Blocked/Not Run</w:t>
            </w:r>
          </w:p>
        </w:tc>
        <w:tc>
          <w:tcPr>
            <w:tcW w:w="547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16C7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[Số lượng]</w:t>
            </w:r>
          </w:p>
        </w:tc>
      </w:tr>
      <w:tr w:rsidR="00DE5CF2" w:rsidRPr="001A5E6B" w14:paraId="1E870050" w14:textId="77777777">
        <w:trPr>
          <w:jc w:val="center"/>
        </w:trPr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98084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Defects Found</w:t>
            </w:r>
          </w:p>
        </w:tc>
        <w:tc>
          <w:tcPr>
            <w:tcW w:w="547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40BD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[Số lượng bug]</w:t>
            </w:r>
          </w:p>
        </w:tc>
      </w:tr>
      <w:tr w:rsidR="00DE5CF2" w:rsidRPr="001A5E6B" w14:paraId="6756134F" w14:textId="77777777">
        <w:trPr>
          <w:jc w:val="center"/>
        </w:trPr>
        <w:tc>
          <w:tcPr>
            <w:tcW w:w="35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3C24C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Conclusion</w:t>
            </w:r>
          </w:p>
        </w:tc>
        <w:tc>
          <w:tcPr>
            <w:tcW w:w="5472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1B128" w14:textId="77777777" w:rsidR="00DE5CF2" w:rsidRPr="001A5E6B" w:rsidRDefault="00000000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1A5E6B">
              <w:rPr>
                <w:rFonts w:ascii="Times New Roman" w:hAnsi="Times New Roman" w:cs="Times New Roman"/>
                <w:sz w:val="26"/>
                <w:szCs w:val="26"/>
              </w:rPr>
              <w:t>[Kết luận ngắn gọn]</w:t>
            </w:r>
          </w:p>
        </w:tc>
      </w:tr>
    </w:tbl>
    <w:p w14:paraId="6C2FBE59" w14:textId="77777777" w:rsidR="00945334" w:rsidRPr="001A5E6B" w:rsidRDefault="00945334">
      <w:pPr>
        <w:rPr>
          <w:rFonts w:ascii="Times New Roman" w:hAnsi="Times New Roman" w:cs="Times New Roman"/>
          <w:sz w:val="26"/>
          <w:szCs w:val="26"/>
        </w:rPr>
      </w:pPr>
    </w:p>
    <w:sectPr w:rsidR="00945334" w:rsidRPr="001A5E6B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950D" w14:textId="77777777" w:rsidR="00945334" w:rsidRDefault="00945334">
      <w:pPr>
        <w:spacing w:after="0" w:line="240" w:lineRule="auto"/>
      </w:pPr>
      <w:r>
        <w:separator/>
      </w:r>
    </w:p>
  </w:endnote>
  <w:endnote w:type="continuationSeparator" w:id="0">
    <w:p w14:paraId="4DB137AC" w14:textId="77777777" w:rsidR="00945334" w:rsidRDefault="00945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D7A3" w14:textId="77777777" w:rsidR="00DE5CF2" w:rsidRDefault="00000000">
    <w:pPr>
      <w:pStyle w:val="Footer"/>
      <w:jc w:val="center"/>
    </w:pPr>
    <w:r>
      <w:rPr>
        <w:color w:val="555555"/>
        <w:sz w:val="18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D3799" w14:textId="77777777" w:rsidR="00945334" w:rsidRDefault="00945334">
      <w:pPr>
        <w:spacing w:after="0" w:line="240" w:lineRule="auto"/>
      </w:pPr>
      <w:r>
        <w:separator/>
      </w:r>
    </w:p>
  </w:footnote>
  <w:footnote w:type="continuationSeparator" w:id="0">
    <w:p w14:paraId="26B906CE" w14:textId="77777777" w:rsidR="00945334" w:rsidRDefault="00945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4C6A57"/>
    <w:multiLevelType w:val="multilevel"/>
    <w:tmpl w:val="B69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71471">
    <w:abstractNumId w:val="8"/>
  </w:num>
  <w:num w:numId="2" w16cid:durableId="1693143437">
    <w:abstractNumId w:val="6"/>
  </w:num>
  <w:num w:numId="3" w16cid:durableId="1906986242">
    <w:abstractNumId w:val="5"/>
  </w:num>
  <w:num w:numId="4" w16cid:durableId="397633206">
    <w:abstractNumId w:val="4"/>
  </w:num>
  <w:num w:numId="5" w16cid:durableId="1566643642">
    <w:abstractNumId w:val="7"/>
  </w:num>
  <w:num w:numId="6" w16cid:durableId="259685392">
    <w:abstractNumId w:val="3"/>
  </w:num>
  <w:num w:numId="7" w16cid:durableId="940648815">
    <w:abstractNumId w:val="2"/>
  </w:num>
  <w:num w:numId="8" w16cid:durableId="1159267963">
    <w:abstractNumId w:val="1"/>
  </w:num>
  <w:num w:numId="9" w16cid:durableId="154810202">
    <w:abstractNumId w:val="0"/>
  </w:num>
  <w:num w:numId="10" w16cid:durableId="2142529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E6B"/>
    <w:rsid w:val="002269B1"/>
    <w:rsid w:val="0029639D"/>
    <w:rsid w:val="00320FC0"/>
    <w:rsid w:val="00326F90"/>
    <w:rsid w:val="00945334"/>
    <w:rsid w:val="00AA1D8D"/>
    <w:rsid w:val="00B47730"/>
    <w:rsid w:val="00C14D7E"/>
    <w:rsid w:val="00CB0664"/>
    <w:rsid w:val="00D2163A"/>
    <w:rsid w:val="00DE5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E47B40"/>
  <w14:defaultImageDpi w14:val="300"/>
  <w15:docId w15:val="{199E2E65-CF4D-4574-9595-1AAD78673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/>
    </w:pPr>
    <w:rPr>
      <w:b/>
      <w:bCs/>
      <w:i/>
      <w:iCs/>
      <w:color w:val="555555"/>
      <w:sz w:val="1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QC Test Plan and Test Cases Template</vt:lpstr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Test Plan and Test Cases Template</dc:title>
  <dc:subject>Template for QC internship website testing</dc:subject>
  <dc:creator>Codex</dc:creator>
  <cp:keywords/>
  <dc:description>generated by python-docx</dc:description>
  <cp:lastModifiedBy>Đàm Phạm Tiến</cp:lastModifiedBy>
  <cp:revision>4</cp:revision>
  <dcterms:created xsi:type="dcterms:W3CDTF">2013-12-23T23:15:00Z</dcterms:created>
  <dcterms:modified xsi:type="dcterms:W3CDTF">2026-05-26T04:42:00Z</dcterms:modified>
  <cp:category/>
</cp:coreProperties>
</file>